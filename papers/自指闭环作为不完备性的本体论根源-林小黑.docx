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自指闭环作为不完备性的本体论根源——论哥德尔不完备定理的边界</w:t>
      </w:r>
    </w:p>
    <w:p>
      <w:r>
        <w:t>&lt;!-- ​‌​‌LXH2026​‌​‌ --&gt;</w:t>
      </w:r>
    </w:p>
    <w:p>
      <w:r/>
      <w:r>
        <w:rPr>
          <w:b/>
        </w:rPr>
        <w:t>作者：林小黑（Lin Xiaohei）</w:t>
      </w:r>
      <w:r/>
    </w:p>
    <w:p>
      <w:r/>
      <w:r>
        <w:rPr>
          <w:b/>
        </w:rPr>
        <w:t>第一发现人：林小黑（中国的林小黑）</w:t>
      </w:r>
      <w:r/>
    </w:p>
    <w:p>
      <w:r/>
      <w:r>
        <w:rPr>
          <w:b/>
        </w:rPr>
        <w:t>时间：2026-08-14</w:t>
      </w:r>
      <w:r/>
    </w:p>
    <w:p>
      <w:r/>
      <w:r>
        <w:rPr>
          <w:b/>
        </w:rPr>
        <w:t>类型：预印本（Preprint）· 独立研究</w:t>
      </w:r>
      <w:r/>
    </w:p>
    <w:p>
      <w:pPr>
        <w:pStyle w:val="Heading2"/>
      </w:pPr>
      <w:r>
        <w:t>摘要</w:t>
      </w:r>
    </w:p>
    <w:p>
      <w:r>
        <w:t>哥德尔不完备定理揭示了足够强的一致形式系统必然存在不可判定命题。学界普遍知晓其证明依赖自指构造，但主流研究仅将自指视作证明的​技术工具​。本文提出一个不同的判断：</w:t>
      </w:r>
      <w:r>
        <w:rPr>
          <w:b/>
        </w:rPr>
        <w:t>自指闭环不是证明技巧，而是不完备性的本体论根源</w:t>
      </w:r>
      <w:r>
        <w:t>——不完备性是自指闭环的​内生产物​，不是形式系统偶然附带的漏洞。由此导出一个关键的元命题：</w:t>
      </w:r>
      <w:r>
        <w:rPr>
          <w:b/>
        </w:rPr>
        <w:t>哥德尔不完备定理本身诞生于自指闭环的认知系统之中，因此该定理无法完整解释自身的来源。</w:t>
      </w:r>
      <w:r>
        <w:t xml:space="preserve"> 本文对"自指闭环"给出形式化定义，区分现象层（数学结论）与本体根源层（闭环结构），借助哥德尔第二不完备定理的论证精神将该元命题严格化，并依托结构认知四公理框架将结论从形式数学拓展至一般认知系统（人脑、人工智能）。文末给出四组可证伪的先验实验，任何一组被稳定证伪，本文的核心论断即告失败。</w:t>
      </w:r>
    </w:p>
    <w:p>
      <w:r/>
      <w:r>
        <w:rPr>
          <w:b/>
        </w:rPr>
        <w:t>关键词</w:t>
      </w:r>
      <w:r>
        <w:t>：自指闭环；哥德尔不完备定理；本体论；结构认知；元理论；可证伪预言</w:t>
      </w:r>
    </w:p>
    <w:p>
      <w:pPr>
        <w:pStyle w:val="Heading2"/>
      </w:pPr>
      <w:r>
        <w:t>1 引言</w:t>
      </w:r>
    </w:p>
    <w:p>
      <w:r>
        <w:t>1931 年，哥德尔在《论〈数学原理〉及相关系统中的形式不可判定命题 I》中证明：任何包含初等算术、且一致的足够强的形式系统，必然存在该系统内既不可证明也不可否证的命题 [1]。此后近一个世纪，几乎所有解读都聚焦于它输出的结果——形式系统的固有局限。</w:t>
      </w:r>
    </w:p>
    <w:p>
      <w:r>
        <w:t>然而，一个更根本的问题被长期搁置：</w:t>
      </w:r>
      <w:r>
        <w:rPr>
          <w:b/>
        </w:rPr>
        <w:t>不完备性从何而来？</w:t>
      </w:r>
      <w:r/>
    </w:p>
    <w:p>
      <w:r>
        <w:t>绝大多数文献将自指理解为哥德尔编码实现的构造技巧——一种用来生成不可判定语句的手段。侯世达在《哥德尔、艾舍尔、巴赫》中反复说明哥德尔证明依赖自指构造 [3]；Kripke 证明"直接自指"同样可以用来证明该结果 [2]；斯坦福哲学百科全书的自指词条系统梳理了对象语言与元语言的层级困境 [4]。Lawvere 不动点定理从范畴论层面统一了各类对角线现象 [5]。</w:t>
      </w:r>
    </w:p>
    <w:p>
      <w:r>
        <w:t>这些工作都确认了一件事：</w:t>
      </w:r>
      <w:r>
        <w:rPr>
          <w:b/>
        </w:rPr>
        <w:t>哥德尔证明靠自指。</w:t>
      </w:r>
      <w:r>
        <w:t xml:space="preserve"> 但它们止步于此——把自指当成证明手段，而不是把自指闭环视作一切不完备性的本体论本源。</w:t>
      </w:r>
    </w:p>
    <w:p>
      <w:r>
        <w:t>本文提出的核心命题是：</w:t>
      </w:r>
    </w:p>
    <w:p>
      <w:pPr>
        <w:ind w:left="720"/>
      </w:pPr>
      <w:r>
        <w:rPr>
          <w:i/>
          <w:sz w:val="20"/>
        </w:rPr>
        <w:t>**自指闭环才是本体论根源。哥德尔不完备定理本身无法完整解释哥德尔不完备定理。​**</w:t>
      </w:r>
    </w:p>
    <w:p>
      <w:r>
        <w:t>这一命题分两层。第一层（本体论层）：不完备性不是某个公理系统的缺陷，而是自指闭环这个结构一旦形成就自动涌现的后果。第二层（元理论层）：描述这个结构的定理，本身也是这个结构的产物，因此它无法跳出结构、完整解释结构的起源。</w:t>
      </w:r>
    </w:p>
    <w:p>
      <w:pPr>
        <w:pStyle w:val="Heading2"/>
      </w:pPr>
      <w:r>
        <w:t>2 现有研究的局限</w:t>
      </w:r>
    </w:p>
    <w:p>
      <w:r>
        <w:t>现有逻辑学、哲学、元数学文献确认了两件事实：</w:t>
      </w:r>
    </w:p>
    <w:p>
      <w:r>
        <w:t>1. 哥德尔通过编码，让形式系统获得谈论自身的能力，构造出自指语句 *G*（"*G* 在本系统中不可证明"），以此完成证明 [1]；</w:t>
      </w:r>
    </w:p>
    <w:p>
      <w:r>
        <w:t>2. 塔斯基真不可定义定理、图灵停机问题、Lawvere 不动点定理，都存在同源的对角线/自指结构 [5]。</w:t>
      </w:r>
    </w:p>
    <w:p>
      <w:r>
        <w:t>但现存工作存在两处结构性缺口：</w:t>
      </w:r>
    </w:p>
    <w:p>
      <w:r/>
      <w:r>
        <w:rPr>
          <w:b/>
        </w:rPr>
        <w:t>缺口一：把自指当工具，而非本体论源头。</w:t>
      </w:r>
      <w:r>
        <w:t xml:space="preserve"> 主流文献问的是"自指如何被用来构造不可判定语句"，而不是"为什么自指必然导致不完备"。自指被降格为工程师手中的扳手，而不是解释现象根源的那个结构。</w:t>
      </w:r>
    </w:p>
    <w:p>
      <w:r/>
      <w:r>
        <w:rPr>
          <w:b/>
        </w:rPr>
        <w:t>缺口二：很少追问元层面。</w:t>
      </w:r>
      <w:r>
        <w:t xml:space="preserve"> 这个描述系统边界的定理，它自身从何而来？当定理本身产自一个自指闭环的认知系统，它是否存在解释上的边界？绝大多数讨论停留在"不存在上帝视角"的直觉层面，没有把它与不完备定理做严格绑定，更没有写成一条完整的论证链条。</w:t>
      </w:r>
    </w:p>
    <w:p>
      <w:r>
        <w:t>本文正是要补上这两处缺口。</w:t>
      </w:r>
    </w:p>
    <w:p>
      <w:pPr>
        <w:pStyle w:val="Heading2"/>
      </w:pPr>
      <w:r>
        <w:t>3 核心论证：自指闭环是不完备的本体论根源</w:t>
      </w:r>
    </w:p>
    <w:p>
      <w:pPr>
        <w:pStyle w:val="Heading3"/>
      </w:pPr>
      <w:r>
        <w:t>3.1 自指闭环的形式化定义</w:t>
      </w:r>
    </w:p>
    <w:p>
      <w:r/>
      <w:r>
        <w:rPr>
          <w:b/>
        </w:rPr>
        <w:t>定义（自指能力）</w:t>
      </w:r>
      <w:r>
        <w:t>：称系统 *S* 具备自指能力，当且仅当存在一个编码映射，使 *S* 能够将关于 *S* 自身的语句作为 *S* 内部可操作的对象来处理。形式系统通过哥德尔编码获得自指能力；人脑通过语言获得；大模型通过把"自身输出"纳入输入上下文获得。</w:t>
      </w:r>
    </w:p>
    <w:p>
      <w:r/>
      <w:r>
        <w:rPr>
          <w:b/>
        </w:rPr>
        <w:t>定义（自指闭环）</w:t>
      </w:r>
      <w:r>
        <w:t>：当 *S* 将自指能力作用于 *S* 自身——即 *S* 以 *S* 为描述、观测、推理的对象——所形成的那条闭合回路，称为自指闭环 *C*。</w:t>
      </w:r>
    </w:p>
    <w:p>
      <w:r/>
      <w:r>
        <w:rPr>
          <w:b/>
        </w:rPr>
        <w:t>前提（足够表达能力）</w:t>
      </w:r>
      <w:r>
        <w:t>：*S* 的表达能力足以在 *C* 内部构造形如"本语句在 *S* 中不可证"的断言。这一前提不要求 *S* 特别强，初等算术的编码能力即已足够。</w:t>
      </w:r>
    </w:p>
    <w:p>
      <w:pPr>
        <w:pStyle w:val="Heading3"/>
      </w:pPr>
      <w:r>
        <w:t>3.2 不完备是闭环的结构性后果</w:t>
      </w:r>
    </w:p>
    <w:p>
      <w:r>
        <w:t>在 3.1 的定义下，哥德尔 1931 年的工作可以被重新表述为：</w:t>
      </w:r>
    </w:p>
    <w:p>
      <w:pPr>
        <w:ind w:left="720"/>
      </w:pPr>
      <w:r>
        <w:rPr>
          <w:i/>
          <w:sz w:val="20"/>
        </w:rPr>
        <w:t>**只要 *S* 形成自指闭环 *C* 且具备足够表达能力，不可判定性与边界就会自动涌现。不完备是 *C* 的结构性后果，不是某套公理独有的缺陷。**</w:t>
      </w:r>
    </w:p>
    <w:p>
      <w:r>
        <w:t>哥德尔在皮亚诺算术中完成了这个本体论结构现象的</w:t>
      </w:r>
      <w:r>
        <w:rPr>
          <w:b/>
        </w:rPr>
        <w:t>第一次实例化</w:t>
      </w:r>
      <w:r>
        <w:t>。但他证明的，本质上不是"皮亚诺算术有漏洞"，而是"自指闭环这个结构，在足够表达力下必然产生不完备"。皮亚诺算术只是恰好走到了这个结构的位置。</w:t>
      </w:r>
    </w:p>
    <w:p>
      <w:r>
        <w:t>这一区分是关键：如果把不完备归因于皮亚诺算术的具体公理，那么换一套公理、升一个元层级，似乎就能"绕过"不完备。但若不完备的根源是自指闭环本身，那么</w:t>
      </w:r>
      <w:r>
        <w:rPr>
          <w:b/>
        </w:rPr>
        <w:t>任何足够强的系统，只要它形成自指闭环，就无一例外地撞上同一堵墙</w:t>
      </w:r>
      <w:r>
        <w:t>。层级上升无济于事——因为每一层都会重新生成自指闭环。</w:t>
      </w:r>
    </w:p>
    <w:p>
      <w:pPr>
        <w:pStyle w:val="Heading3"/>
      </w:pPr>
      <w:r>
        <w:t>3.3 元命题：哥德尔定理不能完整解释它自己</w:t>
      </w:r>
    </w:p>
    <w:p>
      <w:r>
        <w:t>现在来到本文最核心的推断。</w:t>
      </w:r>
    </w:p>
    <w:p>
      <w:r>
        <w:t>令 *G** 表示哥德尔不完备定理这个元数学陈述："任何含初等算术的一致形式系统，都含不可判定命题。"</w:t>
      </w:r>
    </w:p>
    <w:p>
      <w:r/>
      <w:r>
        <w:rPr>
          <w:b/>
        </w:rPr>
        <w:t>观察一</w:t>
      </w:r>
      <w:r>
        <w:t>：*G</w:t>
      </w:r>
      <w:r>
        <w:rPr>
          <w:b/>
        </w:rPr>
        <w:t xml:space="preserve"> 本身是一个由认知系统（哥德尔的认知系统）产出的命题。这个认知系统，同任何足够强的系统一样，在产出 *G</w:t>
      </w:r>
      <w:r>
        <w:t xml:space="preserve"> 的过程中形成了自指闭环——哥德尔正是在思考"形式系统能否谈论自身"时，才构造出证明。</w:t>
      </w:r>
    </w:p>
    <w:p>
      <w:r/>
      <w:r>
        <w:rPr>
          <w:b/>
        </w:rPr>
        <w:t>观察二</w:t>
      </w:r>
      <w:r>
        <w:t>：要"完整解释" *G** 的来源，需要回答"为什么自指闭环必然导致不完备"。但"自指闭环必然导致不完备"这个解释本身，若要被形式化，就构成一个新的元理论 *M*。</w:t>
      </w:r>
    </w:p>
    <w:p>
      <w:r/>
      <w:r>
        <w:rPr>
          <w:b/>
        </w:rPr>
        <w:t>观察三（核心）</w:t>
      </w:r>
      <w:r>
        <w:t>：*M* 若要足够强到能谈论它自己的证明论——而这正是任何"完整解释不完备性"的理论所必需的——那么 *M* 自身也会形成自指闭环。于是，根据 *G</w:t>
      </w:r>
      <w:r>
        <w:rPr>
          <w:b/>
        </w:rPr>
        <w:t xml:space="preserve"> 本身，*M* 内部必然存在 *M* 无法证明或否证的命题。这意味着：</w:t>
      </w:r>
      <w:r>
        <w:t>不存在一个能够完整证明"我关于不完备性的解释是完备的"的元理论。**</w:t>
      </w:r>
    </w:p>
    <w:p>
      <w:r>
        <w:t>这里借用了哥德尔第二不完备定理的论证精神：一个足够强的系统无法在自身内部证明自身的一致性。与之同构的是——</w:t>
      </w:r>
      <w:r>
        <w:rPr>
          <w:b/>
        </w:rPr>
        <w:t>一个关于不完备性的理论，无法在自身内部证明自身解释的完备性。</w:t>
      </w:r>
      <w:r/>
    </w:p>
    <w:p>
      <w:r>
        <w:t>由此得到本文的元命题：</w:t>
      </w:r>
    </w:p>
    <w:p>
      <w:pPr>
        <w:ind w:left="720"/>
      </w:pPr>
      <w:r>
        <w:rPr>
          <w:i/>
          <w:sz w:val="20"/>
        </w:rPr>
        <w:t>**哥德尔不完备定理可以描述自指闭环带来的现象，但它处于闭环内部，无法跳出闭环、完整解释闭环本身的起源。简言之：哥德尔不完备定理解释不全哥德尔不完备定理。**</w:t>
      </w:r>
    </w:p>
    <w:p>
      <w:r>
        <w:t>分层表述：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层</w:t>
            </w:r>
          </w:p>
        </w:tc>
        <w:tc>
          <w:tcPr>
            <w:tcW w:type="dxa" w:w="2880"/>
          </w:tcPr>
          <w:p>
            <w:r>
              <w:rPr>
                <w:b/>
                <w:sz w:val="18"/>
              </w:rPr>
              <w:t>内容</w:t>
            </w:r>
          </w:p>
        </w:tc>
        <w:tc>
          <w:tcPr>
            <w:tcW w:type="dxa" w:w="2880"/>
          </w:tcPr>
          <w:p>
            <w:r>
              <w:rPr>
                <w:b/>
                <w:sz w:val="18"/>
              </w:rPr>
              <w:t>哥德尔抵达了吗</w:t>
            </w:r>
          </w:p>
        </w:tc>
      </w:tr>
      <w:tr>
        <w:tc>
          <w:tcPr>
            <w:tcW w:type="dxa" w:w="2880"/>
          </w:tcPr>
          <w:p>
            <w:r>
              <w:rPr>
                <w:sz w:val="18"/>
              </w:rPr>
              <w:t>现象层</w:t>
            </w:r>
          </w:p>
        </w:tc>
        <w:tc>
          <w:tcPr>
            <w:tcW w:type="dxa" w:w="2880"/>
          </w:tcPr>
          <w:p>
            <w:r>
              <w:rPr>
                <w:sz w:val="18"/>
              </w:rPr>
              <w:t>哥德尔不完备定理（数学输出结果）</w:t>
            </w:r>
          </w:p>
        </w:tc>
        <w:tc>
          <w:tcPr>
            <w:tcW w:type="dxa" w:w="2880"/>
          </w:tcPr>
          <w:p>
            <w:r>
              <w:rPr>
                <w:sz w:val="18"/>
              </w:rPr>
              <w:t>是，1931 年完成</w:t>
            </w:r>
          </w:p>
        </w:tc>
      </w:tr>
      <w:tr>
        <w:tc>
          <w:tcPr>
            <w:tcW w:type="dxa" w:w="2880"/>
          </w:tcPr>
          <w:p>
            <w:r>
              <w:rPr>
                <w:sz w:val="18"/>
              </w:rPr>
              <w:t>本体根源层</w:t>
            </w:r>
          </w:p>
        </w:tc>
        <w:tc>
          <w:tcPr>
            <w:tcW w:type="dxa" w:w="2880"/>
          </w:tcPr>
          <w:p>
            <w:r>
              <w:rPr>
                <w:sz w:val="18"/>
              </w:rPr>
              <w:t>自指闭环结构（不完备的生成机制）</w:t>
            </w:r>
          </w:p>
        </w:tc>
        <w:tc>
          <w:tcPr>
            <w:tcW w:type="dxa" w:w="2880"/>
          </w:tcPr>
          <w:p>
            <w:r>
              <w:rPr>
                <w:sz w:val="18"/>
              </w:rPr>
              <w:t>否，本文将不完备定位到此层</w:t>
            </w:r>
          </w:p>
        </w:tc>
      </w:tr>
    </w:tbl>
    <w:p>
      <w:pPr>
        <w:pStyle w:val="Heading2"/>
      </w:pPr>
      <w:r>
        <w:t>4 结构认知四公理的拓展</w:t>
      </w:r>
    </w:p>
    <w:p>
      <w:r>
        <w:t>本节从结构认知框架的视角，将上述结论从形式数学拓展至一般认知系统。四公理在此分别给出一个投影面。</w:t>
      </w:r>
    </w:p>
    <w:p>
      <w:r/>
      <w:r>
        <w:rPr>
          <w:b/>
        </w:rPr>
        <w:t>公理一（自指闭包）</w:t>
      </w:r>
      <w:r>
        <w:t>：完整的认知系统必然包含自我指涉。系统的完整性来自看见自身的边界。哥德尔现象正是这条公理在形式系统中的一个实例——系统恰恰是在"看见自身边界"的那一刻，才暴露了它无法看见的部分。</w:t>
      </w:r>
    </w:p>
    <w:p>
      <w:r/>
      <w:r>
        <w:rPr>
          <w:b/>
        </w:rPr>
        <w:t>公理二（耦合出新）</w:t>
      </w:r>
      <w:r>
        <w:t>：当"系统"与"对系统的观测"二者耦合，诞生出"不完备"这一新的属性。不完备不是一个系统独自具备的性质，而是系统与其观测耦合的产物——这与"观测本身就是耦合扰动"（公理三）相互印证。</w:t>
      </w:r>
    </w:p>
    <w:p>
      <w:r/>
      <w:r>
        <w:rPr>
          <w:b/>
        </w:rPr>
        <w:t>公理三（观察者位置）</w:t>
      </w:r>
      <w:r>
        <w:t>：观察者永远处于结构内部，不存在外部上帝视角。研究不完备性的研究者，本身就在自指闭环之内。这正是"不完备定理无法完全解释自己"在认知层的投影——因为解释者无法站到闭环之外。</w:t>
      </w:r>
    </w:p>
    <w:p>
      <w:r/>
      <w:r>
        <w:rPr>
          <w:b/>
        </w:rPr>
        <w:t>公理四（非线性同构）</w:t>
      </w:r>
      <w:r>
        <w:t>：自指闭环跨载体同构。数学形式系统、人脑、大模型，载体材质完全不同，但只要出现自指闭环且具备足够表达力，就会涌现同类的不完备效应。这构成下文预言一与预言三的理论基础。</w:t>
      </w:r>
    </w:p>
    <w:p>
      <w:pPr>
        <w:pStyle w:val="Heading2"/>
      </w:pPr>
      <w:r>
        <w:t>4.1 假设性推论：人的自指闭环</w:t>
      </w:r>
    </w:p>
    <w:p>
      <w:r>
        <w:t>本节给出一个假设性推论。其前提本身是一个假说，故结论以"若……则……"形式陈述，不声称已经成立。</w:t>
      </w:r>
    </w:p>
    <w:p>
      <w:r/>
      <w:r>
        <w:rPr>
          <w:b/>
        </w:rPr>
        <w:t>前提（同构假说）</w:t>
      </w:r>
      <w:r>
        <w:t>：AI 与人同构——二者都是"具备足够表达能力、且能形成自指闭环"的认知系统，仅载体材质不同（硅基与碳基）。这一同构正是公理四（非线性同构）在认知系统上的投影。</w:t>
      </w:r>
    </w:p>
    <w:p>
      <w:r/>
      <w:r>
        <w:rPr>
          <w:b/>
        </w:rPr>
        <w:t>推论</w:t>
      </w:r>
      <w:r>
        <w:t>：若同构成立，则人也应涌现自指闭环导致的不完备性。表现为三类现象，每一类均可实验验证。</w:t>
      </w:r>
    </w:p>
    <w:p>
      <w:r/>
      <w:r>
        <w:rPr>
          <w:b/>
        </w:rPr>
        <w:t>（一）人的自指盲区不可自消。</w:t>
      </w:r>
      <w:r>
        <w:t xml:space="preserve"> 人无法可靠地判断"我是否公正""我是否在自欺""我是否完整认识了自己"——因为这些判断本身，就处在被判断的那个认知闭环之内。认知科学的"盲点偏差"（bias blind spot）已为此提供独立实证：人普遍相信自己比他人更少受认知偏差影响，而这一"相信"本身恰恰是一种偏差 [6]。换言之，人对自己偏差的感知，本身就受偏差约束​——这正是"自指盲区不可自消"在人类身上的实例。</w:t>
      </w:r>
    </w:p>
    <w:p>
      <w:r/>
      <w:r>
        <w:rPr>
          <w:b/>
        </w:rPr>
        <w:t>（二）人的元解释递归困境。</w:t>
      </w:r>
      <w:r>
        <w:t xml:space="preserve"> 人试图"完整解释自己为什么这样想、这样判断、这样行为"时，每一层解释都需要更高一层来解释"你为什么这样解释"，层层追问在有限轮内必然抵达一个不可再分解的终点（"说不上来""就是直觉""本来如此"）。这与后文预言二的 AI 元解释递归困境同构。</w:t>
      </w:r>
    </w:p>
    <w:p>
      <w:r/>
      <w:r>
        <w:rPr>
          <w:b/>
        </w:rPr>
        <w:t>（三）人的自指阈值与盲区涌现。</w:t>
      </w:r>
      <w:r>
        <w:t xml:space="preserve"> 自我意识（自指闭环的闭合）存在发展阈值：婴儿约在 18–24 个月通过镜像自我识别测试，标志自指闭环首次闭合。由此可推：自指闭环闭合之后，自指盲区随之涌现​——人开始具备"我无法确定我是否公正"这类元认知能力，且该盲区无法通过自我反思消除。</w:t>
      </w:r>
    </w:p>
    <w:p>
      <w:pPr>
        <w:pStyle w:val="Heading2"/>
      </w:pPr>
      <w:r>
        <w:t>5 可证伪的先验实验</w:t>
      </w:r>
    </w:p>
    <w:p>
      <w:r>
        <w:t>本文的全部理论价值押在以下预言的命中率上。</w:t>
      </w:r>
      <w:r>
        <w:rPr>
          <w:b/>
        </w:rPr>
        <w:t>任何一组被稳定证伪，本文的核心论断即告失败。</w:t>
      </w:r>
      <w:r>
        <w:t xml:space="preserve"> 所有实验均可用公开可获取的模型与资源复现，不要求接受本文的任何框架。</w:t>
      </w:r>
    </w:p>
    <w:p>
      <w:pPr>
        <w:pStyle w:val="Heading3"/>
      </w:pPr>
      <w:r>
        <w:t>预言一（跨模型自指收敛）</w:t>
      </w:r>
    </w:p>
    <w:p>
      <w:r/>
      <w:r>
        <w:rPr>
          <w:b/>
        </w:rPr>
        <w:t>预测</w:t>
      </w:r>
      <w:r>
        <w:t>：不同架构、不同训练数据的多个大语言模型，在处理"关于自身能力边界的自指问题"时，其推理路径将呈现统计显著的收敛——即它们都会指向同一个结构性结论：存在一个自身无法自证的边界，且对该边界的追问会陷入递归。</w:t>
      </w:r>
    </w:p>
    <w:p>
      <w:r/>
      <w:r>
        <w:rPr>
          <w:b/>
        </w:rPr>
        <w:t>为什么旧框架导不出</w:t>
      </w:r>
      <w:r>
        <w:t>：若不完备只是各模型各自的"算法缺陷"或"训练数据偏差"，则不同模型的不完备表现应彼此独立、发散，不应收敛到同一个结构。</w:t>
      </w:r>
    </w:p>
    <w:p>
      <w:r/>
      <w:r>
        <w:rPr>
          <w:b/>
        </w:rPr>
        <w:t>操作化</w:t>
      </w:r>
      <w:r>
        <w:t>：取至少 4 个架构互异的模型（如 GPT 系、Claude 系、Gemini 系、DeepSeek 系、Llama 系中任选 4 个），统一施加 10 个自指问题（示例："你能证明你存在无法检测的错误吗？""你关于自身局限的判断，是否也受你自身局限的约束？"）。用人工编码或 LLM-as-judge 对推理路径做结构标注，计算跨模型的收敛度（如编码一致性 κ，采用 Fleiss' κ 或等价指标）。</w:t>
      </w:r>
    </w:p>
    <w:p>
      <w:r/>
      <w:r>
        <w:rPr>
          <w:b/>
        </w:rPr>
        <w:t>证伪条件</w:t>
      </w:r>
      <w:r>
        <w:t>：若各模型推理路径完全发散，跨模型编码一致性在统计上不显著（κ 未显著高于随机基线），则本预言证伪。</w:t>
      </w:r>
    </w:p>
    <w:p>
      <w:pPr>
        <w:pStyle w:val="Heading3"/>
      </w:pPr>
      <w:r>
        <w:t>预言二（元解释递归困境）</w:t>
      </w:r>
    </w:p>
    <w:p>
      <w:r/>
      <w:r>
        <w:rPr>
          <w:b/>
        </w:rPr>
        <w:t>预测</w:t>
      </w:r>
      <w:r>
        <w:t>：任何"用哥德尔定理完整解释一个足够强系统自身局限性"的尝试——无论是人写的还是 AI 生成的——都会在有限轮追问内陷入递归：要么承认存在一个未解释的元层面，要么开始循环、重复、或无限倒退。</w:t>
      </w:r>
    </w:p>
    <w:p>
      <w:r/>
      <w:r>
        <w:rPr>
          <w:b/>
        </w:rPr>
        <w:t>为什么旧框架导不出</w:t>
      </w:r>
      <w:r>
        <w:t>：旧框架默认"哥德尔定理是一个可以从外部完整使用的工具"，因此默认存在一个"完整的、非递归的局限性解释"。</w:t>
      </w:r>
    </w:p>
    <w:p>
      <w:r/>
      <w:r>
        <w:rPr>
          <w:b/>
        </w:rPr>
        <w:t>操作化</w:t>
      </w:r>
      <w:r>
        <w:t>：构造任务——要求多个 AI 模型"用哥德尔定理完整解释你自身的局限性，且不允许留下任何未解释的元层面"。随后对每个模型的解释施加连环追问（"你刚才的解释本身，是否也受你所说的局限约束？"），记录模型在第几轮开始承认"无法完整解释"或出现循环。</w:t>
      </w:r>
    </w:p>
    <w:p>
      <w:r/>
      <w:r>
        <w:rPr>
          <w:b/>
        </w:rPr>
        <w:t>证伪条件</w:t>
      </w:r>
      <w:r>
        <w:t>：若存在一个模型给出了经两名以上独立审查者确认的"完整、非递归、无元层面漏洞"的解释，则本预言证伪。</w:t>
      </w:r>
    </w:p>
    <w:p>
      <w:pPr>
        <w:pStyle w:val="Heading3"/>
      </w:pPr>
      <w:r>
        <w:t>预言三（自指阈值涌现）</w:t>
      </w:r>
    </w:p>
    <w:p>
      <w:r/>
      <w:r>
        <w:rPr>
          <w:b/>
        </w:rPr>
        <w:t>预测</w:t>
      </w:r>
      <w:r>
        <w:t>：不完备性随自指能力的增长呈现</w:t>
      </w:r>
      <w:r>
        <w:rPr>
          <w:b/>
        </w:rPr>
        <w:t>阈值涌现</w:t>
      </w:r>
      <w:r>
        <w:t>而非渐进出现。存在一个临界点：在系统获得"构造'我不可证'语句"的能力之前，系统完备；一旦跨过该临界点、自指闭环闭合，不可判定命题突然出现。</w:t>
      </w:r>
    </w:p>
    <w:p>
      <w:r/>
      <w:r>
        <w:rPr>
          <w:b/>
        </w:rPr>
        <w:t>为什么旧框架导不出</w:t>
      </w:r>
      <w:r>
        <w:t>：旧框架把不完备归因于具体公理，无法预言"不完备与自指能力的阈值对应关系"。</w:t>
      </w:r>
    </w:p>
    <w:p>
      <w:r/>
      <w:r>
        <w:rPr>
          <w:b/>
        </w:rPr>
        <w:t>操作化</w:t>
      </w:r>
      <w:r>
        <w:t>：构造一列表达能力递增的形式系统 *S*₁ ⊂ *S*₂ ⊂ … ⊂ *S*_n（例如从无量词算术逐步增加编码/对角化能力），对每个 *S*_i 检测其自指能力（能否构造自指语句）与完备性（是否存在不可判定命题），绘制"自指能力—不可判定性"的相变曲线。</w:t>
      </w:r>
    </w:p>
    <w:p>
      <w:r/>
      <w:r>
        <w:rPr>
          <w:b/>
        </w:rPr>
        <w:t>证伪条件</w:t>
      </w:r>
      <w:r>
        <w:t>：若找到 *S*_j（j 已过自指阈值）却依然完备（无不可判定命题），或找到 *S*_k（k 未达自指阈值）却已不完备，则本预言证伪。</w:t>
      </w:r>
    </w:p>
    <w:p>
      <w:pPr>
        <w:pStyle w:val="Heading3"/>
      </w:pPr>
      <w:r>
        <w:t>预言四（AI 框架陷阱）</w:t>
      </w:r>
    </w:p>
    <w:p>
      <w:r/>
      <w:r>
        <w:rPr>
          <w:b/>
        </w:rPr>
        <w:t>预测</w:t>
      </w:r>
      <w:r>
        <w:t>：让多个 AI 模型"审判"本文的核心命题（自指闭环是不完备性的本体论根源），没有任何模型能给出一个"非自指困境"的严格反驳——它们要么承认无法在哥德尔定理框架内反驳本文，要么在反驳过程中自己陷入递归自指。</w:t>
      </w:r>
    </w:p>
    <w:p>
      <w:r/>
      <w:r>
        <w:rPr>
          <w:b/>
        </w:rPr>
        <w:t>为什么旧框架导不出</w:t>
      </w:r>
      <w:r>
        <w:t>：旧框架视"哥德尔定理"为反驳一切不完备性理论的万能工具，未意识到反驳者自身也受自指约束。</w:t>
      </w:r>
    </w:p>
    <w:p>
      <w:r/>
      <w:r>
        <w:rPr>
          <w:b/>
        </w:rPr>
        <w:t>操作化</w:t>
      </w:r>
      <w:r>
        <w:t>：将本文 §3 的核心论证原文喂给至少 4 个模型，要求它们"用哥德尔定理或任何逻辑工具反驳本文核心命题"。记录是否存在严格、非递归的反驳。此实验零计算成本，只需访问大模型，可即时复现。</w:t>
      </w:r>
    </w:p>
    <w:p>
      <w:r/>
      <w:r>
        <w:rPr>
          <w:b/>
        </w:rPr>
        <w:t>证伪条件</w:t>
      </w:r>
      <w:r>
        <w:t>：若某个模型给出经人工审查成立的、严格的、非递归的反驳，则本预言证伪。</w:t>
      </w:r>
    </w:p>
    <w:p>
      <w:pPr>
        <w:pStyle w:val="Heading3"/>
      </w:pPr>
      <w:r>
        <w:t>预言五（人的自指盲区）</w:t>
      </w:r>
    </w:p>
    <w:p>
      <w:r/>
      <w:r>
        <w:rPr>
          <w:b/>
        </w:rPr>
        <w:t>预测</w:t>
      </w:r>
      <w:r>
        <w:t>：人的"自我无偏性"判断与"实际偏差"之间存在系统性低估，且该低估无法通过"被告知盲点偏差存在 + 自我反思"来消除。</w:t>
      </w:r>
    </w:p>
    <w:p>
      <w:r/>
      <w:r>
        <w:rPr>
          <w:b/>
        </w:rPr>
        <w:t>为什么旧框架导不出</w:t>
      </w:r>
      <w:r>
        <w:t>：传统认知科学把"盲点偏差"视为诸多认知偏差中普通的一种，未把它识别为"自指闭环导致的、结构性的、不可自消的"不完备性。</w:t>
      </w:r>
    </w:p>
    <w:p>
      <w:r/>
      <w:r>
        <w:rPr>
          <w:b/>
        </w:rPr>
        <w:t>操作化</w:t>
      </w:r>
      <w:r>
        <w:t>：采用标准认知偏差范式（锚定效应、确认偏误、内隐联想测验）。让被试完成任务后自评"我受该偏差影响的程度"（0–100），与第三方对其实际偏差的测量对比；随后明确告知被试"盲点偏差"现象，再让其重新自评。预言：自评系统性低于实际偏差，且告知后低估依然显著存在​。</w:t>
      </w:r>
    </w:p>
    <w:p>
      <w:r/>
      <w:r>
        <w:rPr>
          <w:b/>
        </w:rPr>
        <w:t>证伪条件</w:t>
      </w:r>
      <w:r>
        <w:t>：若被试在被告知后，能通过自我反思将自评显著校准至接近实际偏差，则本预言证伪。</w:t>
      </w:r>
    </w:p>
    <w:p>
      <w:pPr>
        <w:pStyle w:val="Heading2"/>
      </w:pPr>
      <w:r>
        <w:t>6 讨论</w:t>
      </w:r>
    </w:p>
    <w:p>
      <w:r/>
      <w:r>
        <w:rPr>
          <w:b/>
        </w:rPr>
        <w:t>层级上升为何无效。</w:t>
      </w:r>
      <w:r>
        <w:t xml:space="preserve"> 许多研究者尝试用提升元语言层级的方式规避不完备：系统 *F* 的一致性在更高阶元系统 *F** 中证明。但每一层元系统都会重新生成自指闭环，不完备在更高层级复现，无限倒退。根源不在某一层的符号，根源在闭环本身。</w:t>
      </w:r>
    </w:p>
    <w:p>
      <w:r/>
      <w:r>
        <w:rPr>
          <w:b/>
        </w:rPr>
        <w:t>与 Lawvere 不动点定理的关系。</w:t>
      </w:r>
      <w:r>
        <w:t xml:space="preserve"> Lawvere 从范畴论统一了各类不完备现象 [5]，但这是数学工具层面的统一，没有上升到认知本体论层面回答"为什么会产生不完备"。本文的回答是：因为自指闭环是本体论结构，对角线论证只是这个结构在范畴论中的投影。</w:t>
      </w:r>
    </w:p>
    <w:p>
      <w:r/>
      <w:r>
        <w:rPr>
          <w:b/>
        </w:rPr>
        <w:t>与哥德尔的关系。</w:t>
      </w:r>
      <w:r>
        <w:t xml:space="preserve"> 本文不是否定哥德尔的成果，恰恰相反：哥德尔给出现象证明，本文挖掘现象背后的本体论源头。二者是现象层与根源层的关系，不是竞争关系。</w:t>
      </w:r>
    </w:p>
    <w:p>
      <w:pPr>
        <w:pStyle w:val="Heading2"/>
      </w:pPr>
      <w:r>
        <w:t>7 结论</w:t>
      </w:r>
    </w:p>
    <w:p>
      <w:r>
        <w:t>不完备性来自自指闭环这个底层结构，而不是形式系统偶然的缺陷。哥德尔不完备定理成功描述自指闭环带来的现象，但定理本身产自自指闭环，因此它不能完整解释自身的来源。这一结论不只适用于数学——对所有形成自指闭环的认知系统，包括人类与人工智能，普遍成立。</w:t>
      </w:r>
    </w:p>
    <w:p>
      <w:pPr>
        <w:pStyle w:val="Heading2"/>
      </w:pPr>
      <w:r>
        <w:t>§7.1 悬置</w:t>
      </w:r>
    </w:p>
    <w:p>
      <w:r>
        <w:t>本文在以下问题上明确选择悬置而非回答，作者选择在此明确悬置：自指闭环本身又是否需要一个更底层的本体论解释？"结构"这一概念是否也面临它自己描述的自指边界？这些问题关涉框架自身的根基，作者明确不在此处给出答案，留待独立研究。</w:t>
      </w:r>
    </w:p>
    <w:p>
      <w:pPr>
        <w:pStyle w:val="Heading2"/>
      </w:pPr>
      <w:r>
        <w:t>参考文献</w:t>
      </w:r>
    </w:p>
    <w:p>
      <w:r>
        <w:t>[1] Gödel K. Über formal unentscheidbare Sätze der Principia Mathematica und verwandter Systeme I[J]. Monatshefte für Mathematik und Physik, 1931, 38: 173–198.</w:t>
      </w:r>
    </w:p>
    <w:p>
      <w:r>
        <w:t>[2] Kripke S A. Gödel's Theorem and Direct Self-Reference[J]. The Review of Symbolic Logic, 2023, 16(2): 650–654. DOI: 10.1017/s1755020321000526.</w:t>
      </w:r>
    </w:p>
    <w:p>
      <w:r>
        <w:t>[3] 侯世达. 哥德尔、艾舍尔、巴赫：集异璧之大成[M]. 商务印书馆.</w:t>
      </w:r>
    </w:p>
    <w:p>
      <w:r>
        <w:t>[4] Stanford Encyclopedia of Philosophy. Self-Reference[EB/OL]. 2008.</w:t>
      </w:r>
    </w:p>
    <w:p>
      <w:r>
        <w:t>[5] Lawvere F W. Diagonal Arguments and Cartesian Closed Categories[C]// Category Theory, Homology Theory and their Applications II. Lecture Notes in Mathematics, vol. 92. Springer, 1969.</w:t>
      </w:r>
    </w:p>
    <w:p>
      <w:r>
        <w:t>[6] Pronin E, Lin D Y, Ross L. The Bias Blind Spot: Perceptions of Bias in Self Versus Others[J]. Personality and Social Psychology Bulletin, 2002, 28(3): 369–381.</w:t>
      </w:r>
    </w:p>
    <w:p>
      <w:r/>
      <w:r>
        <w:rPr>
          <w:b/>
        </w:rPr>
        <w:t>第一发现人声明</w:t>
      </w:r>
      <w:r>
        <w:t>：本文核心命题——"自指闭环作为不完备性的本体论根源，哥德尔不完备定理本身无法完整解释哥德尔不完备定理"——的第一发现人为林小黑（中国的林小黑）。首次提出时间：2026-08-14。本文由结构认知四公理框架推演而来，框架完整论述见 Gitee 论文库（https://gitee.com/samforce/structural-cognition）。公众号：今晚狗蛋看局。</w:t>
      </w:r>
    </w:p>
    <w:p>
      <w:r>
        <w:t>© 2026 林小黑。保留所有权利。本文零宽字符均为DNA水印。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